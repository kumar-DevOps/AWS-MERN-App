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Travel Memory Application – AWS Deployment Guide</w:t>
      </w:r>
    </w:p>
    <w:p>
      <w:r>
        <w:t>This guide documents the end-to-end deployment of the MERN-based Travel Memory application on AWS EC2 with scalability, security hardening, and a custom domain via Cloudflare. It includes architecture, step-by-step procedures, sample configurations, and best practices.</w:t>
      </w:r>
    </w:p>
    <w:p>
      <w:pPr>
        <w:pStyle w:val="Heading1"/>
      </w:pPr>
      <w:r>
        <w:t>1. Architecture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e an improved 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</w:pPr>
      <w:r>
        <w:t>Key Components:</w:t>
      </w:r>
    </w:p>
    <w:p>
      <w:pPr>
        <w:pStyle w:val="ListBullet"/>
      </w:pPr>
      <w:r>
        <w:t>Cloudflare: DNS, SSL/TLS, WAF/DDoS protection.</w:t>
      </w:r>
    </w:p>
    <w:p>
      <w:pPr>
        <w:pStyle w:val="ListBullet"/>
      </w:pPr>
      <w:r>
        <w:t>AWS Application Load Balancer (ALB): HTTPS termination and path-based routing.</w:t>
      </w:r>
    </w:p>
    <w:p>
      <w:pPr>
        <w:pStyle w:val="ListBullet"/>
      </w:pPr>
      <w:r>
        <w:t>Auto Scaling Groups (ASG): Separate groups for frontend and backend EC2.</w:t>
      </w:r>
    </w:p>
    <w:p>
      <w:pPr>
        <w:pStyle w:val="ListBullet"/>
      </w:pPr>
      <w:r>
        <w:t>Security Groups (SG): Least-privilege network controls across tiers.</w:t>
      </w:r>
    </w:p>
    <w:p>
      <w:pPr>
        <w:pStyle w:val="ListBullet"/>
      </w:pPr>
      <w:r>
        <w:t>Frontend EC2 (Nginx serving React): Horizontally scalable.</w:t>
      </w:r>
    </w:p>
    <w:p>
      <w:pPr>
        <w:pStyle w:val="ListBullet"/>
      </w:pPr>
      <w:r>
        <w:t>Backend EC2 (Node.js behind Nginx): Horizontally scalable.</w:t>
      </w:r>
    </w:p>
    <w:p>
      <w:pPr>
        <w:pStyle w:val="ListBullet"/>
      </w:pPr>
      <w:r>
        <w:t>MongoDB cluster (Atlas or EC2-hosted): Restricted to backend only.</w:t>
      </w:r>
    </w:p>
    <w:p>
      <w:pPr>
        <w:pStyle w:val="Heading1"/>
      </w:pPr>
      <w:r>
        <w:t>2. Prerequisites</w:t>
      </w:r>
    </w:p>
    <w:p>
      <w:pPr>
        <w:pStyle w:val="ListBullet"/>
      </w:pPr>
      <w:r>
        <w:t>- AWS account with IAM permissions to create EC2, ALB, Target Groups, ASG, ACM certificates, and Security Groups.</w:t>
      </w:r>
    </w:p>
    <w:p>
      <w:pPr>
        <w:pStyle w:val="ListBullet"/>
      </w:pPr>
      <w:r>
        <w:t>- Cloudflare account with your domain added.</w:t>
      </w:r>
    </w:p>
    <w:p>
      <w:pPr>
        <w:pStyle w:val="ListBullet"/>
      </w:pPr>
      <w:r>
        <w:t>- MongoDB Atlas project (or alternative) ready for connection.</w:t>
      </w:r>
    </w:p>
    <w:p>
      <w:pPr>
        <w:pStyle w:val="ListBullet"/>
      </w:pPr>
      <w:r>
        <w:t>- Ubuntu 22.04 AMIs for EC2, SSH key pair, and a bastion or allow-listed office IP for administration.</w:t>
      </w:r>
    </w:p>
    <w:p>
      <w:pPr>
        <w:pStyle w:val="Heading1"/>
      </w:pPr>
      <w:r>
        <w:t>3. Repository Setup</w:t>
      </w:r>
    </w:p>
    <w:p>
      <w:r>
        <w:t>Clone the application repository:</w:t>
      </w:r>
    </w:p>
    <w:p>
      <w:r>
        <w:rPr>
          <w:rFonts w:ascii="Consolas" w:hAnsi="Consolas" w:eastAsia="Consolas"/>
          <w:color w:val="333333"/>
          <w:sz w:val="20"/>
        </w:rPr>
        <w:br/>
        <w:t>$ git clone https://github.com/UnpredictablePrashant/TravelMemory.git</w:t>
        <w:br/>
        <w:t>$ cd TravelMemory</w:t>
        <w:br/>
      </w:r>
    </w:p>
    <w:p>
      <w:pPr>
        <w:pStyle w:val="Heading1"/>
      </w:pPr>
      <w:r>
        <w:t>4. Backend Configuration</w:t>
      </w:r>
    </w:p>
    <w:p>
      <w:r>
        <w:t>Navigate to the backend directory and configure environment variables:</w:t>
      </w:r>
    </w:p>
    <w:p>
      <w:r>
        <w:rPr>
          <w:rFonts w:ascii="Consolas" w:hAnsi="Consolas"/>
          <w:sz w:val="20"/>
        </w:rPr>
        <w:br/>
        <w:t># .env (example)</w:t>
        <w:br/>
        <w:t>MONGODB_URI=mongodb+srv://&lt;user&gt;:&lt;pass&gt;@&lt;cluster&gt;/&lt;db&gt;?retryWrites=true&amp;w=majority</w:t>
        <w:br/>
        <w:t>PORT=3000</w:t>
        <w:br/>
        <w:t>JWT_SECRET=change_me</w:t>
        <w:br/>
      </w:r>
    </w:p>
    <w:p>
      <w:r>
        <w:rPr>
          <w:rFonts w:ascii="Consolas" w:hAnsi="Consolas"/>
          <w:sz w:val="20"/>
        </w:rPr>
        <w:br/>
        <w:t>$ cd backend</w:t>
        <w:br/>
        <w:t>$ npm install</w:t>
        <w:br/>
        <w:t>$ npm run start</w:t>
        <w:br/>
      </w:r>
    </w:p>
    <w:p>
      <w:pPr>
        <w:pStyle w:val="Heading1"/>
      </w:pPr>
      <w:r>
        <w:t>5. Frontend Configuration</w:t>
      </w:r>
    </w:p>
    <w:p>
      <w:r>
        <w:t>Update the frontend API base URL (e.g., in urls.js) to point to the backend through ALB.</w:t>
      </w:r>
    </w:p>
    <w:p>
      <w:r>
        <w:rPr>
          <w:rFonts w:ascii="Consolas" w:hAnsi="Consolas"/>
          <w:sz w:val="20"/>
        </w:rPr>
        <w:br/>
        <w:t>// frontend/src/urls.js (example)</w:t>
        <w:br/>
        <w:t>export const API_BASE = "https://api.yourdomain.com";</w:t>
        <w:br/>
      </w:r>
    </w:p>
    <w:p>
      <w:r>
        <w:rPr>
          <w:rFonts w:ascii="Consolas" w:hAnsi="Consolas"/>
          <w:sz w:val="20"/>
        </w:rPr>
        <w:br/>
        <w:t>$ cd ../frontend</w:t>
        <w:br/>
        <w:t>$ npm install</w:t>
        <w:br/>
        <w:t>$ npm run build</w:t>
        <w:br/>
      </w:r>
    </w:p>
    <w:p>
      <w:pPr>
        <w:pStyle w:val="Heading1"/>
      </w:pPr>
      <w:r>
        <w:t>6. EC2 Instance Setup</w:t>
      </w:r>
    </w:p>
    <w:p>
      <w:r>
        <w:t>Provision EC2 instances for frontend and backend (recommend t3.micro or t3.small for initial tests). Install Nginx and Node.js.</w:t>
      </w:r>
    </w:p>
    <w:p>
      <w:r>
        <w:rPr>
          <w:rFonts w:ascii="Consolas" w:hAnsi="Consolas"/>
          <w:sz w:val="20"/>
        </w:rPr>
        <w:br/>
        <w:t># Common setup</w:t>
        <w:br/>
        <w:t>sudo apt update &amp;&amp; sudo apt install -y nginx git nodejs npm</w:t>
        <w:br/>
      </w:r>
    </w:p>
    <w:p>
      <w:r>
        <w:t>Nginx reverse proxy for backend (Node.js on port 3000):</w:t>
      </w:r>
    </w:p>
    <w:p>
      <w:r>
        <w:rPr>
          <w:rFonts w:ascii="Consolas" w:hAnsi="Consolas"/>
          <w:sz w:val="18"/>
        </w:rPr>
        <w:br/>
        <w:t># /etc/nginx/conf.d/backend.conf</w:t>
        <w:br/>
        <w:t>server {</w:t>
        <w:br/>
        <w:t xml:space="preserve">    listen 80;</w:t>
        <w:br/>
        <w:t xml:space="preserve">    server_name _;</w:t>
        <w:br/>
        <w:t xml:space="preserve">    location /api/ {</w:t>
        <w:br/>
        <w:t xml:space="preserve">        proxy_pass http://127.0.0.1:3000/;</w:t>
        <w:br/>
        <w:t xml:space="preserve">        proxy_http_version 1.1;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X-Forwarded-Proto $scheme;</w:t>
        <w:br/>
        <w:t xml:space="preserve">        proxy_set_header X-Forwarded-For $proxy_add_x_forwarded_for;</w:t>
        <w:br/>
        <w:t xml:space="preserve">        proxy_set_header Connection "";</w:t>
        <w:br/>
        <w:t xml:space="preserve">    }</w:t>
        <w:br/>
        <w:t xml:space="preserve">    location = /health { return 200 "OK"; add_header Content-Type text/plain; }</w:t>
        <w:br/>
        <w:t>}</w:t>
        <w:br/>
      </w:r>
    </w:p>
    <w:p>
      <w:r>
        <w:t>Nginx static hosting for frontend (React build):</w:t>
      </w:r>
    </w:p>
    <w:p>
      <w:r>
        <w:rPr>
          <w:rFonts w:ascii="Consolas" w:hAnsi="Consolas"/>
          <w:sz w:val="18"/>
        </w:rPr>
        <w:br/>
        <w:t># /etc/nginx/conf.d/frontend.conf</w:t>
        <w:br/>
        <w:t>server {</w:t>
        <w:br/>
        <w:t xml:space="preserve">    listen 80;</w:t>
        <w:br/>
        <w:t xml:space="preserve">    server_name _;</w:t>
        <w:br/>
        <w:t xml:space="preserve">    root /var/www/travelmemory/build;</w:t>
        <w:br/>
        <w:t xml:space="preserve">    index index.html;</w:t>
        <w:br/>
        <w:t xml:space="preserve">    location / {</w:t>
        <w:br/>
        <w:t xml:space="preserve">        try_files $uri /index.html;</w:t>
        <w:br/>
        <w:t xml:space="preserve">    }</w:t>
        <w:br/>
        <w:t xml:space="preserve">    location = /health { return 200 "OK"; add_header Content-Type text/plain; }</w:t>
        <w:br/>
        <w:t>}</w:t>
        <w:br/>
      </w:r>
    </w:p>
    <w:p>
      <w:pPr>
        <w:pStyle w:val="Heading1"/>
      </w:pPr>
      <w:r>
        <w:t>7. Load Balancer &amp; Target Groups</w:t>
      </w:r>
    </w:p>
    <w:p>
      <w:r>
        <w:t>Create an Application Load Balancer (ALB) with an HTTPS listener (port 443) using an ACM certificate for your domain. Configure two target groups:</w:t>
      </w:r>
    </w:p>
    <w:p>
      <w:pPr>
        <w:pStyle w:val="ListBullet"/>
      </w:pPr>
      <w:r>
        <w:t>- Frontend TG: HTTP port 80, health check /health</w:t>
      </w:r>
    </w:p>
    <w:p>
      <w:pPr>
        <w:pStyle w:val="ListBullet"/>
      </w:pPr>
      <w:r>
        <w:t>- Backend TG: HTTP port 3000 (or 80 via Nginx), health check /health</w:t>
      </w:r>
    </w:p>
    <w:p>
      <w:r>
        <w:t>Add path-based rules: /api* -&gt; Backend TG; default -&gt; Frontend TG.</w:t>
      </w:r>
    </w:p>
    <w:p>
      <w:pPr>
        <w:pStyle w:val="Heading1"/>
      </w:pPr>
      <w:r>
        <w:t>8. Auto Scaling</w:t>
      </w:r>
    </w:p>
    <w:p>
      <w:r>
        <w:t>Create two Auto Scaling Groups (ASGs) – one for frontend and one for backend. Use target tracking scaling on ALB RequestCountPerTarget or CPU. Set min=1, desired=2, max=4 for initial tests.</w:t>
      </w:r>
    </w:p>
    <w:p>
      <w:pPr>
        <w:pStyle w:val="Heading1"/>
      </w:pPr>
      <w:r>
        <w:t>9. Security Groups (Least Privilege)</w:t>
      </w:r>
    </w:p>
    <w:p>
      <w:r>
        <w:t>Define four SGs and attach accordingly:</w:t>
      </w:r>
    </w:p>
    <w:p>
      <w:pPr>
        <w:pStyle w:val="ListBullet"/>
      </w:pPr>
      <w:r>
        <w:t>sg-alb: Inbound 443 from 0.0.0.0/0 (or Cloudflare IP ranges); Outbound to sg-frontend:80 and sg-backend:3000.</w:t>
      </w:r>
    </w:p>
    <w:p>
      <w:pPr>
        <w:pStyle w:val="ListBullet"/>
      </w:pPr>
      <w:r>
        <w:t>sg-frontend: Inbound 80 from sg-alb; SSH 22 from your office IP; No DB access.</w:t>
      </w:r>
    </w:p>
    <w:p>
      <w:pPr>
        <w:pStyle w:val="ListBullet"/>
      </w:pPr>
      <w:r>
        <w:t>sg-backend: Inbound 3000 (or 80/443) from sg-alb; SSH 22 from office IP; Outbound 27017 to sg-db.</w:t>
      </w:r>
    </w:p>
    <w:p>
      <w:pPr>
        <w:pStyle w:val="ListBullet"/>
      </w:pPr>
      <w:r>
        <w:t>sg-db: Inbound 27017 from sg-backend only.</w:t>
      </w:r>
    </w:p>
    <w:p>
      <w:pPr>
        <w:pStyle w:val="Heading1"/>
      </w:pPr>
      <w:r>
        <w:t>10. SSL/TLS Configuration</w:t>
      </w:r>
    </w:p>
    <w:p>
      <w:r>
        <w:t>Request an ACM certificate for your domain (e.g., app.example.com) and attach it to the ALB HTTPS listener. In Cloudflare, set SSL/TLS mode to Full (Strict). Optionally enable HSTS and Automatic HTTPS Rewrites.</w:t>
      </w:r>
    </w:p>
    <w:p>
      <w:pPr>
        <w:pStyle w:val="Heading1"/>
      </w:pPr>
      <w:r>
        <w:t>11. Cloudflare DNS</w:t>
      </w:r>
    </w:p>
    <w:p>
      <w:r>
        <w:t>Create a CNAME record for your app hostname pointing to the ALB DNS name (e.g., my-alb-123.us-east-1.elb.amazonaws.com) with proxy enabled (orange cloud). Optionally create an A record to a frontend EC2 for direct access if required by the assignment.</w:t>
      </w:r>
    </w:p>
    <w:p>
      <w:pPr>
        <w:pStyle w:val="Heading1"/>
      </w:pPr>
      <w:r>
        <w:t>12. MongoDB Connectivity</w:t>
      </w:r>
    </w:p>
    <w:p>
      <w:r>
        <w:t>Use MongoDB Atlas IP Access List to allow only backend EC2 public IPs or VPC peering/private endpoints. Store the connection string in the backend .env and avoid hardcoding credentials.</w:t>
      </w:r>
    </w:p>
    <w:p>
      <w:pPr>
        <w:pStyle w:val="Heading1"/>
      </w:pPr>
      <w:r>
        <w:t>13. Validation &amp; Testing</w:t>
      </w:r>
    </w:p>
    <w:p>
      <w:pPr>
        <w:pStyle w:val="ListBullet"/>
      </w:pPr>
      <w:r>
        <w:t>- Frontend loads over HTTPS and passes health checks in ALB.</w:t>
      </w:r>
    </w:p>
    <w:p>
      <w:pPr>
        <w:pStyle w:val="ListBullet"/>
      </w:pPr>
      <w:r>
        <w:t>- /api routes are reachable and return expected data.</w:t>
      </w:r>
    </w:p>
    <w:p>
      <w:pPr>
        <w:pStyle w:val="ListBullet"/>
      </w:pPr>
      <w:r>
        <w:t>- ALB distributes traffic across instances; simulate load to observe ASG scaling.</w:t>
      </w:r>
    </w:p>
    <w:p>
      <w:pPr>
        <w:pStyle w:val="ListBullet"/>
      </w:pPr>
      <w:r>
        <w:t>- Security groups block unintended access paths (e.g., DB not reachable from internet).</w:t>
      </w:r>
    </w:p>
    <w:p>
      <w:pPr>
        <w:pStyle w:val="Heading1"/>
      </w:pPr>
      <w:r>
        <w:t>14. Best Practices</w:t>
      </w:r>
    </w:p>
    <w:p>
      <w:pPr>
        <w:pStyle w:val="ListBullet"/>
      </w:pPr>
      <w:r>
        <w:t>- Use IAM roles for EC2 instead of embedding credentials.</w:t>
      </w:r>
    </w:p>
    <w:p>
      <w:pPr>
        <w:pStyle w:val="ListBullet"/>
      </w:pPr>
      <w:r>
        <w:t>- Restrict SSH to your static IP and disable password auth.</w:t>
      </w:r>
    </w:p>
    <w:p>
      <w:pPr>
        <w:pStyle w:val="ListBullet"/>
      </w:pPr>
      <w:r>
        <w:t>- Enable CloudWatch metrics/alarms and ALB access logs.</w:t>
      </w:r>
    </w:p>
    <w:p>
      <w:pPr>
        <w:pStyle w:val="ListBullet"/>
      </w:pPr>
      <w:r>
        <w:t>- Regularly patch OS and rotate secrets.</w:t>
      </w:r>
    </w:p>
    <w:p>
      <w:pPr>
        <w:pStyle w:val="Heading1"/>
      </w:pPr>
      <w:r>
        <w:t>Appendix A: Useful Commands</w:t>
      </w:r>
    </w:p>
    <w:p>
      <w:r>
        <w:rPr>
          <w:rFonts w:ascii="Consolas" w:hAnsi="Consolas"/>
          <w:sz w:val="20"/>
        </w:rPr>
        <w:br/>
        <w:t># Nginx reload</w:t>
        <w:br/>
        <w:t>sudo nginx -t &amp;&amp; sudo systemctl reload nginx</w:t>
        <w:br/>
        <w:br/>
        <w:t># Enable services</w:t>
        <w:br/>
        <w:t>sudo systemctl enable nginx</w:t>
        <w:br/>
        <w:br/>
        <w:t># Node.js as a service (PM2 example)</w:t>
        <w:br/>
        <w:t>sudo npm install -g pm2</w:t>
        <w:br/>
        <w:t>pm2 start server.js --name travelmemory-api</w:t>
        <w:br/>
        <w:t>pm2 startup systemd</w:t>
        <w:br/>
        <w:t>pm2 save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